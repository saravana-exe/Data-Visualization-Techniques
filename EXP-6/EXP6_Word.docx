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5D51" w14:textId="77777777" w:rsidR="007B435B" w:rsidRDefault="00000000" w:rsidP="00794A52">
      <w:pPr>
        <w:spacing w:after="100" w:line="360" w:lineRule="auto"/>
        <w:jc w:val="center"/>
      </w:pPr>
      <w:r>
        <w:rPr>
          <w:b/>
          <w:sz w:val="32"/>
        </w:rPr>
        <w:t>EXPERIMENT 6</w:t>
      </w:r>
    </w:p>
    <w:p w14:paraId="73C5B3C1" w14:textId="77777777" w:rsidR="007B435B" w:rsidRDefault="00000000" w:rsidP="00794A52">
      <w:pPr>
        <w:spacing w:after="100" w:line="360" w:lineRule="auto"/>
        <w:jc w:val="center"/>
      </w:pPr>
      <w:r>
        <w:rPr>
          <w:b/>
          <w:sz w:val="28"/>
        </w:rPr>
        <w:t>DATA VISUALIZATION USING POWER BI</w:t>
      </w:r>
    </w:p>
    <w:p w14:paraId="028DF053" w14:textId="77777777" w:rsidR="007B435B" w:rsidRDefault="00000000" w:rsidP="000D4641">
      <w:pPr>
        <w:spacing w:after="40" w:line="360" w:lineRule="auto"/>
      </w:pPr>
      <w:r>
        <w:rPr>
          <w:b/>
          <w:sz w:val="24"/>
        </w:rPr>
        <w:t>Aim</w:t>
      </w:r>
    </w:p>
    <w:p w14:paraId="1A494159" w14:textId="77777777" w:rsidR="007B435B" w:rsidRDefault="00000000" w:rsidP="000D4641">
      <w:pPr>
        <w:spacing w:after="120" w:line="360" w:lineRule="auto"/>
      </w:pPr>
      <w:r>
        <w:t>To import, transform, analyze, and visualize data using Power BI Desktop and create interactive dashboards and reports for decision-making.</w:t>
      </w:r>
    </w:p>
    <w:p w14:paraId="075CB8B9" w14:textId="77777777" w:rsidR="007B435B" w:rsidRDefault="00000000" w:rsidP="000D4641">
      <w:pPr>
        <w:spacing w:after="40" w:line="360" w:lineRule="auto"/>
      </w:pPr>
      <w:r>
        <w:rPr>
          <w:b/>
          <w:sz w:val="24"/>
        </w:rPr>
        <w:t>Software Requirements</w:t>
      </w:r>
    </w:p>
    <w:p w14:paraId="0B273CF8" w14:textId="77777777" w:rsidR="007B435B" w:rsidRDefault="00000000" w:rsidP="000D4641">
      <w:pPr>
        <w:spacing w:after="20" w:line="360" w:lineRule="auto"/>
      </w:pPr>
      <w:r>
        <w:t>• Microsoft Power BI Desktop</w:t>
      </w:r>
    </w:p>
    <w:p w14:paraId="7B5AAC90" w14:textId="77777777" w:rsidR="007B435B" w:rsidRDefault="00000000" w:rsidP="000D4641">
      <w:pPr>
        <w:spacing w:after="20" w:line="360" w:lineRule="auto"/>
      </w:pPr>
      <w:r>
        <w:t>• Microsoft Excel</w:t>
      </w:r>
    </w:p>
    <w:p w14:paraId="609B1289" w14:textId="77777777" w:rsidR="007B435B" w:rsidRDefault="00000000" w:rsidP="000D4641">
      <w:pPr>
        <w:spacing w:after="20" w:line="360" w:lineRule="auto"/>
      </w:pPr>
      <w:r>
        <w:t>• CSV Dataset</w:t>
      </w:r>
    </w:p>
    <w:p w14:paraId="38230649" w14:textId="77777777" w:rsidR="007B435B" w:rsidRDefault="00000000" w:rsidP="000D4641">
      <w:pPr>
        <w:spacing w:after="20" w:line="360" w:lineRule="auto"/>
      </w:pPr>
      <w:r>
        <w:t>• Windows Operating System</w:t>
      </w:r>
    </w:p>
    <w:p w14:paraId="32B4E34E" w14:textId="77777777" w:rsidR="007B435B" w:rsidRDefault="00000000" w:rsidP="000D4641">
      <w:pPr>
        <w:spacing w:after="100" w:line="360" w:lineRule="auto"/>
      </w:pPr>
      <w:r>
        <w:rPr>
          <w:b/>
          <w:sz w:val="26"/>
        </w:rPr>
        <w:t>Algorithm 1</w:t>
      </w:r>
    </w:p>
    <w:p w14:paraId="6080F76F" w14:textId="77777777" w:rsidR="007B435B" w:rsidRDefault="00000000" w:rsidP="000D4641">
      <w:pPr>
        <w:spacing w:after="80" w:line="360" w:lineRule="auto"/>
      </w:pPr>
      <w:r>
        <w:rPr>
          <w:b/>
        </w:rPr>
        <w:t>Importing Data into Power BI</w:t>
      </w:r>
    </w:p>
    <w:p w14:paraId="4EA13DD5" w14:textId="77777777" w:rsidR="007B435B" w:rsidRDefault="00000000" w:rsidP="000D4641">
      <w:pPr>
        <w:spacing w:after="20" w:line="360" w:lineRule="auto"/>
      </w:pPr>
      <w:r>
        <w:rPr>
          <w:b/>
        </w:rPr>
        <w:t>Step 1</w:t>
      </w:r>
    </w:p>
    <w:p w14:paraId="1ACDEC6C" w14:textId="77777777" w:rsidR="007B435B" w:rsidRDefault="00000000" w:rsidP="000D4641">
      <w:pPr>
        <w:spacing w:after="100" w:line="360" w:lineRule="auto"/>
      </w:pPr>
      <w:r>
        <w:t>Open Power BI Desktop.</w:t>
      </w:r>
    </w:p>
    <w:p w14:paraId="68F3AF1E" w14:textId="77777777" w:rsidR="007B435B" w:rsidRDefault="00000000" w:rsidP="000D4641">
      <w:pPr>
        <w:spacing w:after="20" w:line="360" w:lineRule="auto"/>
      </w:pPr>
      <w:r>
        <w:rPr>
          <w:b/>
        </w:rPr>
        <w:t>Step 2</w:t>
      </w:r>
    </w:p>
    <w:p w14:paraId="67920177" w14:textId="77777777" w:rsidR="007B435B" w:rsidRDefault="00000000" w:rsidP="000D4641">
      <w:pPr>
        <w:spacing w:after="100" w:line="360" w:lineRule="auto"/>
      </w:pPr>
      <w:r>
        <w:t>Select Home → Get Data.</w:t>
      </w:r>
    </w:p>
    <w:p w14:paraId="674F1DD3" w14:textId="77777777" w:rsidR="007B435B" w:rsidRDefault="00000000" w:rsidP="000D4641">
      <w:pPr>
        <w:spacing w:after="20" w:line="360" w:lineRule="auto"/>
      </w:pPr>
      <w:r>
        <w:rPr>
          <w:b/>
        </w:rPr>
        <w:t>Step 3</w:t>
      </w:r>
    </w:p>
    <w:p w14:paraId="6138218F" w14:textId="77777777" w:rsidR="007B435B" w:rsidRDefault="00000000" w:rsidP="000D4641">
      <w:pPr>
        <w:spacing w:after="100" w:line="360" w:lineRule="auto"/>
      </w:pPr>
      <w:r>
        <w:t>Choose Text/CSV.</w:t>
      </w:r>
    </w:p>
    <w:p w14:paraId="416C5918" w14:textId="77777777" w:rsidR="007B435B" w:rsidRDefault="00000000" w:rsidP="000D4641">
      <w:pPr>
        <w:spacing w:after="20" w:line="360" w:lineRule="auto"/>
      </w:pPr>
      <w:r>
        <w:rPr>
          <w:b/>
        </w:rPr>
        <w:t>Step 4</w:t>
      </w:r>
    </w:p>
    <w:p w14:paraId="74A2C801" w14:textId="77777777" w:rsidR="007B435B" w:rsidRDefault="00000000" w:rsidP="000D4641">
      <w:pPr>
        <w:spacing w:after="100" w:line="360" w:lineRule="auto"/>
      </w:pPr>
      <w:r>
        <w:t>Browse and select the dataset file 231401057.csv.</w:t>
      </w:r>
    </w:p>
    <w:p w14:paraId="23DFC9D9" w14:textId="77777777" w:rsidR="007B435B" w:rsidRDefault="00000000" w:rsidP="000D4641">
      <w:pPr>
        <w:spacing w:after="20" w:line="360" w:lineRule="auto"/>
      </w:pPr>
      <w:r>
        <w:rPr>
          <w:b/>
        </w:rPr>
        <w:t>Step 5</w:t>
      </w:r>
    </w:p>
    <w:p w14:paraId="5B4F4A7E" w14:textId="77777777" w:rsidR="007B435B" w:rsidRDefault="00000000" w:rsidP="000D4641">
      <w:pPr>
        <w:spacing w:after="100" w:line="360" w:lineRule="auto"/>
      </w:pPr>
      <w:r>
        <w:t>Click Load.</w:t>
      </w:r>
    </w:p>
    <w:p w14:paraId="0BE9BA9D" w14:textId="77777777" w:rsidR="007B435B" w:rsidRDefault="00000000" w:rsidP="000D4641">
      <w:pPr>
        <w:spacing w:after="20" w:line="360" w:lineRule="auto"/>
      </w:pPr>
      <w:r>
        <w:rPr>
          <w:b/>
        </w:rPr>
        <w:t>Step 6</w:t>
      </w:r>
    </w:p>
    <w:p w14:paraId="20A8CFA9" w14:textId="77777777" w:rsidR="007B435B" w:rsidRDefault="00000000" w:rsidP="000D4641">
      <w:pPr>
        <w:spacing w:after="100" w:line="360" w:lineRule="auto"/>
      </w:pPr>
      <w:r>
        <w:t>Verify that the artist streaming dataset is imported correctly in Power BI.</w:t>
      </w:r>
    </w:p>
    <w:p w14:paraId="073349D5" w14:textId="77777777" w:rsidR="007B435B" w:rsidRDefault="00000000" w:rsidP="000D4641">
      <w:pPr>
        <w:spacing w:after="40" w:line="360" w:lineRule="auto"/>
      </w:pPr>
      <w:r>
        <w:rPr>
          <w:b/>
        </w:rPr>
        <w:t>Dataset used: Artist Streaming Dataset (500 records, 14 fields).</w:t>
      </w:r>
    </w:p>
    <w:p w14:paraId="55A43623" w14:textId="77777777" w:rsidR="007B435B" w:rsidRDefault="00000000" w:rsidP="000D4641">
      <w:pPr>
        <w:spacing w:after="0" w:line="360" w:lineRule="auto"/>
      </w:pPr>
      <w:r>
        <w:t>Important fields include Artist Name, Country of Origin, Primary Genre, Artist Type, Debut Year, Total Streams (in millions), Lead Streams (in millions), Feature Streams (in millions), Solo Streams (in millions), and Collaborative Streams (in millions).</w:t>
      </w:r>
    </w:p>
    <w:p w14:paraId="17BDBAAD" w14:textId="77777777" w:rsidR="007B435B" w:rsidRDefault="00000000" w:rsidP="000D4641">
      <w:pPr>
        <w:spacing w:line="360" w:lineRule="auto"/>
      </w:pPr>
      <w:r>
        <w:br w:type="page"/>
      </w:r>
    </w:p>
    <w:p w14:paraId="64AF5025" w14:textId="77777777" w:rsidR="007B435B" w:rsidRDefault="00000000" w:rsidP="000D4641">
      <w:pPr>
        <w:spacing w:after="100" w:line="360" w:lineRule="auto"/>
      </w:pPr>
      <w:r>
        <w:rPr>
          <w:b/>
          <w:sz w:val="26"/>
        </w:rPr>
        <w:lastRenderedPageBreak/>
        <w:t>Algorithm 1 – Output</w:t>
      </w:r>
    </w:p>
    <w:p w14:paraId="34A2785A" w14:textId="77777777" w:rsidR="007B435B" w:rsidRDefault="00000000" w:rsidP="000D4641">
      <w:pPr>
        <w:spacing w:after="40" w:line="360" w:lineRule="auto"/>
      </w:pPr>
      <w:r>
        <w:rPr>
          <w:b/>
        </w:rPr>
        <w:t>Imported Dataset</w:t>
      </w:r>
    </w:p>
    <w:p w14:paraId="57EFF786" w14:textId="77777777" w:rsidR="007B435B" w:rsidRDefault="00000000" w:rsidP="000D4641">
      <w:pPr>
        <w:spacing w:after="100" w:line="360" w:lineRule="auto"/>
      </w:pPr>
      <w:r>
        <w:t>The artist streaming dataset was successfully imported into Power BI.</w:t>
      </w:r>
    </w:p>
    <w:tbl>
      <w:tblPr>
        <w:tblStyle w:val="TableGrid"/>
        <w:tblW w:w="0" w:type="auto"/>
        <w:jc w:val="center"/>
        <w:tblLook w:val="04A0" w:firstRow="1" w:lastRow="0" w:firstColumn="1" w:lastColumn="0" w:noHBand="0" w:noVBand="1"/>
      </w:tblPr>
      <w:tblGrid>
        <w:gridCol w:w="2589"/>
        <w:gridCol w:w="2589"/>
        <w:gridCol w:w="2590"/>
        <w:gridCol w:w="2590"/>
      </w:tblGrid>
      <w:tr w:rsidR="007B435B" w14:paraId="53B5C29C" w14:textId="77777777">
        <w:trPr>
          <w:jc w:val="center"/>
        </w:trPr>
        <w:tc>
          <w:tcPr>
            <w:tcW w:w="2592" w:type="dxa"/>
            <w:shd w:val="clear" w:color="auto" w:fill="F2F2F2"/>
          </w:tcPr>
          <w:p w14:paraId="2BF7BFEC" w14:textId="77777777" w:rsidR="007B435B" w:rsidRDefault="00000000" w:rsidP="000D4641">
            <w:pPr>
              <w:spacing w:line="360" w:lineRule="auto"/>
            </w:pPr>
            <w:r>
              <w:rPr>
                <w:b/>
                <w:sz w:val="18"/>
              </w:rPr>
              <w:t>Artist Name</w:t>
            </w:r>
          </w:p>
        </w:tc>
        <w:tc>
          <w:tcPr>
            <w:tcW w:w="2592" w:type="dxa"/>
            <w:shd w:val="clear" w:color="auto" w:fill="F2F2F2"/>
          </w:tcPr>
          <w:p w14:paraId="5A8A9E52" w14:textId="77777777" w:rsidR="007B435B" w:rsidRDefault="00000000" w:rsidP="000D4641">
            <w:pPr>
              <w:spacing w:line="360" w:lineRule="auto"/>
            </w:pPr>
            <w:r>
              <w:rPr>
                <w:b/>
                <w:sz w:val="18"/>
              </w:rPr>
              <w:t>Country of Origin</w:t>
            </w:r>
          </w:p>
        </w:tc>
        <w:tc>
          <w:tcPr>
            <w:tcW w:w="2592" w:type="dxa"/>
            <w:shd w:val="clear" w:color="auto" w:fill="F2F2F2"/>
          </w:tcPr>
          <w:p w14:paraId="12E8849C" w14:textId="77777777" w:rsidR="007B435B" w:rsidRDefault="00000000" w:rsidP="000D4641">
            <w:pPr>
              <w:spacing w:line="360" w:lineRule="auto"/>
            </w:pPr>
            <w:r>
              <w:rPr>
                <w:b/>
                <w:sz w:val="18"/>
              </w:rPr>
              <w:t>Primary Genre</w:t>
            </w:r>
          </w:p>
        </w:tc>
        <w:tc>
          <w:tcPr>
            <w:tcW w:w="2592" w:type="dxa"/>
            <w:shd w:val="clear" w:color="auto" w:fill="F2F2F2"/>
          </w:tcPr>
          <w:p w14:paraId="7D341FD2" w14:textId="77777777" w:rsidR="007B435B" w:rsidRDefault="00000000" w:rsidP="000D4641">
            <w:pPr>
              <w:spacing w:line="360" w:lineRule="auto"/>
            </w:pPr>
            <w:r>
              <w:rPr>
                <w:b/>
                <w:sz w:val="18"/>
              </w:rPr>
              <w:t>Total Streams (in millions)</w:t>
            </w:r>
          </w:p>
        </w:tc>
      </w:tr>
      <w:tr w:rsidR="007B435B" w14:paraId="07B07513" w14:textId="77777777">
        <w:trPr>
          <w:jc w:val="center"/>
        </w:trPr>
        <w:tc>
          <w:tcPr>
            <w:tcW w:w="2592" w:type="dxa"/>
            <w:vAlign w:val="center"/>
          </w:tcPr>
          <w:p w14:paraId="7EF7B64E" w14:textId="77777777" w:rsidR="007B435B" w:rsidRDefault="00000000" w:rsidP="000D4641">
            <w:pPr>
              <w:spacing w:line="360" w:lineRule="auto"/>
            </w:pPr>
            <w:r>
              <w:rPr>
                <w:sz w:val="18"/>
              </w:rPr>
              <w:t>Drake</w:t>
            </w:r>
          </w:p>
        </w:tc>
        <w:tc>
          <w:tcPr>
            <w:tcW w:w="2592" w:type="dxa"/>
            <w:vAlign w:val="center"/>
          </w:tcPr>
          <w:p w14:paraId="0019D429" w14:textId="77777777" w:rsidR="007B435B" w:rsidRDefault="00000000" w:rsidP="000D4641">
            <w:pPr>
              <w:spacing w:line="360" w:lineRule="auto"/>
            </w:pPr>
            <w:r>
              <w:rPr>
                <w:sz w:val="18"/>
              </w:rPr>
              <w:t>Canada</w:t>
            </w:r>
          </w:p>
        </w:tc>
        <w:tc>
          <w:tcPr>
            <w:tcW w:w="2592" w:type="dxa"/>
            <w:vAlign w:val="center"/>
          </w:tcPr>
          <w:p w14:paraId="79ECEC40" w14:textId="77777777" w:rsidR="007B435B" w:rsidRDefault="00000000" w:rsidP="000D4641">
            <w:pPr>
              <w:spacing w:line="360" w:lineRule="auto"/>
            </w:pPr>
            <w:r>
              <w:rPr>
                <w:sz w:val="18"/>
              </w:rPr>
              <w:t>Hip-Hop</w:t>
            </w:r>
          </w:p>
        </w:tc>
        <w:tc>
          <w:tcPr>
            <w:tcW w:w="2592" w:type="dxa"/>
            <w:vAlign w:val="center"/>
          </w:tcPr>
          <w:p w14:paraId="11305EC5" w14:textId="77777777" w:rsidR="007B435B" w:rsidRDefault="00000000" w:rsidP="000D4641">
            <w:pPr>
              <w:spacing w:line="360" w:lineRule="auto"/>
            </w:pPr>
            <w:r>
              <w:rPr>
                <w:sz w:val="18"/>
              </w:rPr>
              <w:t>137,492.1</w:t>
            </w:r>
          </w:p>
        </w:tc>
      </w:tr>
      <w:tr w:rsidR="007B435B" w14:paraId="0B5ADCAF" w14:textId="77777777">
        <w:trPr>
          <w:jc w:val="center"/>
        </w:trPr>
        <w:tc>
          <w:tcPr>
            <w:tcW w:w="2592" w:type="dxa"/>
            <w:vAlign w:val="center"/>
          </w:tcPr>
          <w:p w14:paraId="178814A6" w14:textId="77777777" w:rsidR="007B435B" w:rsidRDefault="00000000" w:rsidP="000D4641">
            <w:pPr>
              <w:spacing w:line="360" w:lineRule="auto"/>
            </w:pPr>
            <w:r>
              <w:rPr>
                <w:sz w:val="18"/>
              </w:rPr>
              <w:t>Taylor Swift</w:t>
            </w:r>
          </w:p>
        </w:tc>
        <w:tc>
          <w:tcPr>
            <w:tcW w:w="2592" w:type="dxa"/>
            <w:vAlign w:val="center"/>
          </w:tcPr>
          <w:p w14:paraId="5A8CE75D" w14:textId="77777777" w:rsidR="007B435B" w:rsidRDefault="00000000" w:rsidP="000D4641">
            <w:pPr>
              <w:spacing w:line="360" w:lineRule="auto"/>
            </w:pPr>
            <w:r>
              <w:rPr>
                <w:sz w:val="18"/>
              </w:rPr>
              <w:t>United States</w:t>
            </w:r>
          </w:p>
        </w:tc>
        <w:tc>
          <w:tcPr>
            <w:tcW w:w="2592" w:type="dxa"/>
            <w:vAlign w:val="center"/>
          </w:tcPr>
          <w:p w14:paraId="6A94CA6D" w14:textId="77777777" w:rsidR="007B435B" w:rsidRDefault="00000000" w:rsidP="000D4641">
            <w:pPr>
              <w:spacing w:line="360" w:lineRule="auto"/>
            </w:pPr>
            <w:r>
              <w:rPr>
                <w:sz w:val="18"/>
              </w:rPr>
              <w:t>Pop</w:t>
            </w:r>
          </w:p>
        </w:tc>
        <w:tc>
          <w:tcPr>
            <w:tcW w:w="2592" w:type="dxa"/>
            <w:vAlign w:val="center"/>
          </w:tcPr>
          <w:p w14:paraId="6926AA29" w14:textId="77777777" w:rsidR="007B435B" w:rsidRDefault="00000000" w:rsidP="000D4641">
            <w:pPr>
              <w:spacing w:line="360" w:lineRule="auto"/>
            </w:pPr>
            <w:r>
              <w:rPr>
                <w:sz w:val="18"/>
              </w:rPr>
              <w:t>127,861.0</w:t>
            </w:r>
          </w:p>
        </w:tc>
      </w:tr>
      <w:tr w:rsidR="007B435B" w14:paraId="3EB1EF28" w14:textId="77777777">
        <w:trPr>
          <w:jc w:val="center"/>
        </w:trPr>
        <w:tc>
          <w:tcPr>
            <w:tcW w:w="2592" w:type="dxa"/>
            <w:vAlign w:val="center"/>
          </w:tcPr>
          <w:p w14:paraId="37D0EDBB" w14:textId="77777777" w:rsidR="007B435B" w:rsidRDefault="00000000" w:rsidP="000D4641">
            <w:pPr>
              <w:spacing w:line="360" w:lineRule="auto"/>
            </w:pPr>
            <w:r>
              <w:rPr>
                <w:sz w:val="18"/>
              </w:rPr>
              <w:t>Bad Bunny</w:t>
            </w:r>
          </w:p>
        </w:tc>
        <w:tc>
          <w:tcPr>
            <w:tcW w:w="2592" w:type="dxa"/>
            <w:vAlign w:val="center"/>
          </w:tcPr>
          <w:p w14:paraId="653CF5B3" w14:textId="77777777" w:rsidR="007B435B" w:rsidRDefault="00000000" w:rsidP="000D4641">
            <w:pPr>
              <w:spacing w:line="360" w:lineRule="auto"/>
            </w:pPr>
            <w:r>
              <w:rPr>
                <w:sz w:val="18"/>
              </w:rPr>
              <w:t>United States</w:t>
            </w:r>
          </w:p>
        </w:tc>
        <w:tc>
          <w:tcPr>
            <w:tcW w:w="2592" w:type="dxa"/>
            <w:vAlign w:val="center"/>
          </w:tcPr>
          <w:p w14:paraId="6EAABAE7" w14:textId="77777777" w:rsidR="007B435B" w:rsidRDefault="00000000" w:rsidP="000D4641">
            <w:pPr>
              <w:spacing w:line="360" w:lineRule="auto"/>
            </w:pPr>
            <w:r>
              <w:rPr>
                <w:sz w:val="18"/>
              </w:rPr>
              <w:t>Reggaeton</w:t>
            </w:r>
          </w:p>
        </w:tc>
        <w:tc>
          <w:tcPr>
            <w:tcW w:w="2592" w:type="dxa"/>
            <w:vAlign w:val="center"/>
          </w:tcPr>
          <w:p w14:paraId="26D118D2" w14:textId="77777777" w:rsidR="007B435B" w:rsidRDefault="00000000" w:rsidP="000D4641">
            <w:pPr>
              <w:spacing w:line="360" w:lineRule="auto"/>
            </w:pPr>
            <w:r>
              <w:rPr>
                <w:sz w:val="18"/>
              </w:rPr>
              <w:t>125,899.8</w:t>
            </w:r>
          </w:p>
        </w:tc>
      </w:tr>
    </w:tbl>
    <w:p w14:paraId="4B309438" w14:textId="77777777" w:rsidR="007B435B" w:rsidRDefault="00000000" w:rsidP="000D4641">
      <w:pPr>
        <w:spacing w:after="100" w:line="360" w:lineRule="auto"/>
      </w:pPr>
      <w:r>
        <w:t>The imported data contains artist, demographic, genre, debut-year, and streaming-related attributes.</w:t>
      </w:r>
    </w:p>
    <w:p w14:paraId="21B2F526" w14:textId="77777777" w:rsidR="007B435B" w:rsidRDefault="00000000" w:rsidP="000D4641">
      <w:pPr>
        <w:spacing w:after="100" w:line="360" w:lineRule="auto"/>
      </w:pPr>
      <w:r>
        <w:rPr>
          <w:b/>
          <w:sz w:val="26"/>
        </w:rPr>
        <w:t>Algorithm 2</w:t>
      </w:r>
    </w:p>
    <w:p w14:paraId="69736D3F" w14:textId="77777777" w:rsidR="007B435B" w:rsidRDefault="00000000" w:rsidP="000D4641">
      <w:pPr>
        <w:spacing w:after="80" w:line="360" w:lineRule="auto"/>
      </w:pPr>
      <w:r>
        <w:rPr>
          <w:b/>
        </w:rPr>
        <w:t>Data Transformation using Power Query</w:t>
      </w:r>
    </w:p>
    <w:p w14:paraId="0C32FDCE" w14:textId="77777777" w:rsidR="007B435B" w:rsidRDefault="00000000" w:rsidP="000D4641">
      <w:pPr>
        <w:spacing w:after="20" w:line="360" w:lineRule="auto"/>
      </w:pPr>
      <w:r>
        <w:rPr>
          <w:b/>
        </w:rPr>
        <w:t>Step 1</w:t>
      </w:r>
    </w:p>
    <w:p w14:paraId="1B3F7B3D" w14:textId="77777777" w:rsidR="007B435B" w:rsidRDefault="00000000" w:rsidP="000D4641">
      <w:pPr>
        <w:spacing w:after="100" w:line="360" w:lineRule="auto"/>
      </w:pPr>
      <w:r>
        <w:t>Select Transform Data.</w:t>
      </w:r>
    </w:p>
    <w:p w14:paraId="6D679DDC" w14:textId="77777777" w:rsidR="007B435B" w:rsidRDefault="00000000" w:rsidP="000D4641">
      <w:pPr>
        <w:spacing w:after="20" w:line="360" w:lineRule="auto"/>
      </w:pPr>
      <w:r>
        <w:rPr>
          <w:b/>
        </w:rPr>
        <w:t>Step 2</w:t>
      </w:r>
    </w:p>
    <w:p w14:paraId="3B2004CC" w14:textId="77777777" w:rsidR="007B435B" w:rsidRDefault="00000000" w:rsidP="000D4641">
      <w:pPr>
        <w:spacing w:after="100" w:line="360" w:lineRule="auto"/>
      </w:pPr>
      <w:r>
        <w:t>Open Power Query Editor.</w:t>
      </w:r>
    </w:p>
    <w:p w14:paraId="5664D3F5" w14:textId="77777777" w:rsidR="007B435B" w:rsidRDefault="00000000" w:rsidP="000D4641">
      <w:pPr>
        <w:spacing w:after="20" w:line="360" w:lineRule="auto"/>
      </w:pPr>
      <w:r>
        <w:rPr>
          <w:b/>
        </w:rPr>
        <w:t>Step 3</w:t>
      </w:r>
    </w:p>
    <w:p w14:paraId="752453A3" w14:textId="77777777" w:rsidR="007B435B" w:rsidRDefault="00000000" w:rsidP="000D4641">
      <w:pPr>
        <w:spacing w:after="100" w:line="360" w:lineRule="auto"/>
      </w:pPr>
      <w:r>
        <w:t>Check the dataset and remove duplicate records if present.</w:t>
      </w:r>
    </w:p>
    <w:p w14:paraId="0DA99B2A" w14:textId="77777777" w:rsidR="007B435B" w:rsidRDefault="00000000" w:rsidP="000D4641">
      <w:pPr>
        <w:spacing w:after="20" w:line="360" w:lineRule="auto"/>
      </w:pPr>
      <w:r>
        <w:rPr>
          <w:b/>
        </w:rPr>
        <w:t>Step 4</w:t>
      </w:r>
    </w:p>
    <w:p w14:paraId="3EB252FB" w14:textId="77777777" w:rsidR="007B435B" w:rsidRDefault="00000000" w:rsidP="000D4641">
      <w:pPr>
        <w:spacing w:after="100" w:line="360" w:lineRule="auto"/>
      </w:pPr>
      <w:r>
        <w:t>Check for null or missing values and handle them appropriately.</w:t>
      </w:r>
    </w:p>
    <w:p w14:paraId="5A262DEA" w14:textId="77777777" w:rsidR="007B435B" w:rsidRDefault="00000000" w:rsidP="000D4641">
      <w:pPr>
        <w:spacing w:after="20" w:line="360" w:lineRule="auto"/>
      </w:pPr>
      <w:r>
        <w:rPr>
          <w:b/>
        </w:rPr>
        <w:t>Step 5</w:t>
      </w:r>
    </w:p>
    <w:p w14:paraId="05BC55D5" w14:textId="77777777" w:rsidR="007B435B" w:rsidRDefault="00000000" w:rsidP="000D4641">
      <w:pPr>
        <w:spacing w:after="100" w:line="360" w:lineRule="auto"/>
      </w:pPr>
      <w:r>
        <w:t>Verify and rename columns where necessary; retain the dataset field names used for visualization.</w:t>
      </w:r>
    </w:p>
    <w:p w14:paraId="25358E78" w14:textId="77777777" w:rsidR="007B435B" w:rsidRDefault="00000000" w:rsidP="000D4641">
      <w:pPr>
        <w:spacing w:after="20" w:line="360" w:lineRule="auto"/>
      </w:pPr>
      <w:r>
        <w:rPr>
          <w:b/>
        </w:rPr>
        <w:t>Step 6</w:t>
      </w:r>
    </w:p>
    <w:p w14:paraId="12A74D04" w14:textId="77777777" w:rsidR="007B435B" w:rsidRDefault="00000000" w:rsidP="000D4641">
      <w:pPr>
        <w:spacing w:after="100" w:line="360" w:lineRule="auto"/>
      </w:pPr>
      <w:r>
        <w:t>Select Close &amp; Apply to load the transformed data into Power BI.</w:t>
      </w:r>
    </w:p>
    <w:p w14:paraId="37424781" w14:textId="77777777" w:rsidR="007B435B" w:rsidRDefault="00000000" w:rsidP="000D4641">
      <w:pPr>
        <w:spacing w:after="40" w:line="360" w:lineRule="auto"/>
      </w:pPr>
      <w:r>
        <w:rPr>
          <w:b/>
        </w:rPr>
        <w:t>Output</w:t>
      </w:r>
    </w:p>
    <w:p w14:paraId="04BDEA6C" w14:textId="77777777" w:rsidR="007B435B" w:rsidRDefault="00000000" w:rsidP="000D4641">
      <w:pPr>
        <w:spacing w:after="100" w:line="360" w:lineRule="auto"/>
      </w:pPr>
      <w:r>
        <w:t>Cleaned artist streaming dataset loaded successfully into Power BI.</w:t>
      </w:r>
    </w:p>
    <w:p w14:paraId="04D6DA73" w14:textId="77777777" w:rsidR="007B435B" w:rsidRDefault="00000000" w:rsidP="000D4641">
      <w:pPr>
        <w:spacing w:line="360" w:lineRule="auto"/>
      </w:pPr>
      <w:r>
        <w:br w:type="page"/>
      </w:r>
    </w:p>
    <w:p w14:paraId="41871D82" w14:textId="77777777" w:rsidR="007B435B" w:rsidRDefault="00000000" w:rsidP="000D4641">
      <w:pPr>
        <w:spacing w:after="100" w:line="360" w:lineRule="auto"/>
      </w:pPr>
      <w:r>
        <w:rPr>
          <w:b/>
          <w:sz w:val="26"/>
        </w:rPr>
        <w:lastRenderedPageBreak/>
        <w:t>Algorithm 3</w:t>
      </w:r>
    </w:p>
    <w:p w14:paraId="7783D2C0" w14:textId="77777777" w:rsidR="007B435B" w:rsidRDefault="00000000" w:rsidP="000D4641">
      <w:pPr>
        <w:spacing w:after="80" w:line="360" w:lineRule="auto"/>
      </w:pPr>
      <w:r>
        <w:rPr>
          <w:b/>
        </w:rPr>
        <w:t>Creating a Bar Chart</w:t>
      </w:r>
    </w:p>
    <w:p w14:paraId="1738F761" w14:textId="77777777" w:rsidR="007B435B" w:rsidRDefault="00000000" w:rsidP="000D4641">
      <w:pPr>
        <w:spacing w:after="20" w:line="360" w:lineRule="auto"/>
      </w:pPr>
      <w:r>
        <w:rPr>
          <w:b/>
        </w:rPr>
        <w:t>Step 1</w:t>
      </w:r>
    </w:p>
    <w:p w14:paraId="7F76FFCD" w14:textId="77777777" w:rsidR="007B435B" w:rsidRDefault="00000000" w:rsidP="000D4641">
      <w:pPr>
        <w:spacing w:after="100" w:line="360" w:lineRule="auto"/>
      </w:pPr>
      <w:r>
        <w:t>In Report View, select the Clustered Column Chart visualization.</w:t>
      </w:r>
    </w:p>
    <w:p w14:paraId="13406B30" w14:textId="77777777" w:rsidR="007B435B" w:rsidRDefault="00000000" w:rsidP="000D4641">
      <w:pPr>
        <w:spacing w:after="20" w:line="360" w:lineRule="auto"/>
      </w:pPr>
      <w:r>
        <w:rPr>
          <w:b/>
        </w:rPr>
        <w:t>Step 2</w:t>
      </w:r>
    </w:p>
    <w:p w14:paraId="295CD2E7" w14:textId="77777777" w:rsidR="007B435B" w:rsidRDefault="00000000" w:rsidP="000D4641">
      <w:pPr>
        <w:spacing w:after="100" w:line="360" w:lineRule="auto"/>
      </w:pPr>
      <w:r>
        <w:t>Drag Primary Genre → X-axis.</w:t>
      </w:r>
    </w:p>
    <w:p w14:paraId="69139FD0" w14:textId="77777777" w:rsidR="007B435B" w:rsidRDefault="00000000" w:rsidP="000D4641">
      <w:pPr>
        <w:spacing w:after="20" w:line="360" w:lineRule="auto"/>
      </w:pPr>
      <w:r>
        <w:rPr>
          <w:b/>
        </w:rPr>
        <w:t>Step 3</w:t>
      </w:r>
    </w:p>
    <w:p w14:paraId="30E6DBBC" w14:textId="77777777" w:rsidR="007B435B" w:rsidRDefault="00000000" w:rsidP="000D4641">
      <w:pPr>
        <w:spacing w:after="100" w:line="360" w:lineRule="auto"/>
      </w:pPr>
      <w:r>
        <w:t>Drag Total Streams (in millions) → Y-axis.</w:t>
      </w:r>
    </w:p>
    <w:p w14:paraId="238887BA" w14:textId="77777777" w:rsidR="007B435B" w:rsidRDefault="00000000" w:rsidP="000D4641">
      <w:pPr>
        <w:spacing w:after="20" w:line="360" w:lineRule="auto"/>
      </w:pPr>
      <w:r>
        <w:rPr>
          <w:b/>
        </w:rPr>
        <w:t>Step 4</w:t>
      </w:r>
    </w:p>
    <w:p w14:paraId="47CBA889" w14:textId="77777777" w:rsidR="007B435B" w:rsidRDefault="00000000" w:rsidP="000D4641">
      <w:pPr>
        <w:spacing w:after="100" w:line="360" w:lineRule="auto"/>
      </w:pPr>
      <w:r>
        <w:t>Open Format visual and set the chart title to Total Streams by Genre.</w:t>
      </w:r>
    </w:p>
    <w:p w14:paraId="6B0D71EC" w14:textId="77777777" w:rsidR="007B435B" w:rsidRDefault="00000000" w:rsidP="000D4641">
      <w:pPr>
        <w:spacing w:after="40" w:line="360" w:lineRule="auto"/>
      </w:pPr>
      <w:r>
        <w:rPr>
          <w:b/>
        </w:rPr>
        <w:t>Output Visualization</w:t>
      </w:r>
    </w:p>
    <w:p w14:paraId="7DD868FC" w14:textId="77777777" w:rsidR="007B435B" w:rsidRDefault="00000000" w:rsidP="000D4641">
      <w:pPr>
        <w:spacing w:after="100" w:line="360" w:lineRule="auto"/>
      </w:pPr>
      <w:r>
        <w:t>Total Streams by Genre</w:t>
      </w:r>
    </w:p>
    <w:p w14:paraId="72408E4B" w14:textId="77777777" w:rsidR="007B435B" w:rsidRDefault="00000000" w:rsidP="000D4641">
      <w:pPr>
        <w:spacing w:after="60" w:line="360" w:lineRule="auto"/>
      </w:pPr>
      <w:r>
        <w:rPr>
          <w:noProof/>
        </w:rPr>
        <w:drawing>
          <wp:inline distT="0" distB="0" distL="0" distR="0" wp14:anchorId="0E275C0B" wp14:editId="506CE8E3">
            <wp:extent cx="4520139" cy="4206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35432.png"/>
                    <pic:cNvPicPr/>
                  </pic:nvPicPr>
                  <pic:blipFill>
                    <a:blip r:embed="rId6"/>
                    <a:stretch>
                      <a:fillRect/>
                    </a:stretch>
                  </pic:blipFill>
                  <pic:spPr>
                    <a:xfrm>
                      <a:off x="0" y="0"/>
                      <a:ext cx="4530812" cy="4216172"/>
                    </a:xfrm>
                    <a:prstGeom prst="rect">
                      <a:avLst/>
                    </a:prstGeom>
                  </pic:spPr>
                </pic:pic>
              </a:graphicData>
            </a:graphic>
          </wp:inline>
        </w:drawing>
      </w:r>
    </w:p>
    <w:p w14:paraId="319FD21A" w14:textId="451366AF" w:rsidR="007B435B" w:rsidRDefault="007B435B" w:rsidP="000D4641">
      <w:pPr>
        <w:spacing w:after="100" w:line="360" w:lineRule="auto"/>
      </w:pPr>
    </w:p>
    <w:p w14:paraId="5B4BF6DA" w14:textId="77777777" w:rsidR="007B435B" w:rsidRDefault="00000000" w:rsidP="000D4641">
      <w:pPr>
        <w:spacing w:after="40" w:line="360" w:lineRule="auto"/>
      </w:pPr>
      <w:r>
        <w:rPr>
          <w:b/>
        </w:rPr>
        <w:t>Interpretation</w:t>
      </w:r>
    </w:p>
    <w:p w14:paraId="0C49E702" w14:textId="77777777" w:rsidR="007B435B" w:rsidRDefault="00000000" w:rsidP="000D4641">
      <w:pPr>
        <w:spacing w:after="0" w:line="360" w:lineRule="auto"/>
      </w:pPr>
      <w:r>
        <w:t>Hip-Hop has the highest total streams among the genres in the dataset (2,126,055.1), while Nu Metal has the lowest total streams (7,018.9).</w:t>
      </w:r>
    </w:p>
    <w:p w14:paraId="0A2FFB17" w14:textId="77777777" w:rsidR="007B435B" w:rsidRDefault="00000000" w:rsidP="000D4641">
      <w:pPr>
        <w:spacing w:line="360" w:lineRule="auto"/>
      </w:pPr>
      <w:r>
        <w:br w:type="page"/>
      </w:r>
    </w:p>
    <w:p w14:paraId="6DC06025" w14:textId="77777777" w:rsidR="007B435B" w:rsidRDefault="00000000" w:rsidP="000D4641">
      <w:pPr>
        <w:spacing w:after="100" w:line="360" w:lineRule="auto"/>
      </w:pPr>
      <w:r>
        <w:rPr>
          <w:b/>
          <w:sz w:val="26"/>
        </w:rPr>
        <w:lastRenderedPageBreak/>
        <w:t>Algorithm 4</w:t>
      </w:r>
    </w:p>
    <w:p w14:paraId="08354D87" w14:textId="77777777" w:rsidR="007B435B" w:rsidRDefault="00000000" w:rsidP="000D4641">
      <w:pPr>
        <w:spacing w:after="80" w:line="360" w:lineRule="auto"/>
      </w:pPr>
      <w:r>
        <w:rPr>
          <w:b/>
        </w:rPr>
        <w:t>Creating a Pie Chart</w:t>
      </w:r>
    </w:p>
    <w:p w14:paraId="7FEBDEAC" w14:textId="77777777" w:rsidR="007B435B" w:rsidRDefault="00000000" w:rsidP="000D4641">
      <w:pPr>
        <w:spacing w:after="20" w:line="360" w:lineRule="auto"/>
      </w:pPr>
      <w:r>
        <w:rPr>
          <w:b/>
        </w:rPr>
        <w:t>Step 1</w:t>
      </w:r>
    </w:p>
    <w:p w14:paraId="16CA7A40" w14:textId="77777777" w:rsidR="007B435B" w:rsidRDefault="00000000" w:rsidP="000D4641">
      <w:pPr>
        <w:spacing w:after="100" w:line="360" w:lineRule="auto"/>
      </w:pPr>
      <w:r>
        <w:t>Select the Pie Chart visualization.</w:t>
      </w:r>
    </w:p>
    <w:p w14:paraId="70C0B633" w14:textId="77777777" w:rsidR="007B435B" w:rsidRDefault="00000000" w:rsidP="000D4641">
      <w:pPr>
        <w:spacing w:after="20" w:line="360" w:lineRule="auto"/>
      </w:pPr>
      <w:r>
        <w:rPr>
          <w:b/>
        </w:rPr>
        <w:t>Step 2</w:t>
      </w:r>
    </w:p>
    <w:p w14:paraId="2C1AB146" w14:textId="77777777" w:rsidR="007B435B" w:rsidRDefault="00000000" w:rsidP="000D4641">
      <w:pPr>
        <w:spacing w:after="100" w:line="360" w:lineRule="auto"/>
      </w:pPr>
      <w:r>
        <w:t>Drag Primary Genre → Legend.</w:t>
      </w:r>
    </w:p>
    <w:p w14:paraId="170F8FE4" w14:textId="77777777" w:rsidR="007B435B" w:rsidRDefault="00000000" w:rsidP="000D4641">
      <w:pPr>
        <w:spacing w:after="20" w:line="360" w:lineRule="auto"/>
      </w:pPr>
      <w:r>
        <w:rPr>
          <w:b/>
        </w:rPr>
        <w:t>Step 3</w:t>
      </w:r>
    </w:p>
    <w:p w14:paraId="4B0FDFEA" w14:textId="77777777" w:rsidR="007B435B" w:rsidRDefault="00000000" w:rsidP="000D4641">
      <w:pPr>
        <w:spacing w:after="100" w:line="360" w:lineRule="auto"/>
      </w:pPr>
      <w:r>
        <w:t>Drag Total Streams (in millions) → Values.</w:t>
      </w:r>
    </w:p>
    <w:p w14:paraId="3B0DF5CA" w14:textId="77777777" w:rsidR="007B435B" w:rsidRDefault="00000000" w:rsidP="000D4641">
      <w:pPr>
        <w:spacing w:after="20" w:line="360" w:lineRule="auto"/>
      </w:pPr>
      <w:r>
        <w:rPr>
          <w:b/>
        </w:rPr>
        <w:t>Step 4</w:t>
      </w:r>
    </w:p>
    <w:p w14:paraId="219B21CC" w14:textId="77777777" w:rsidR="007B435B" w:rsidRDefault="00000000" w:rsidP="000D4641">
      <w:pPr>
        <w:spacing w:after="100" w:line="360" w:lineRule="auto"/>
      </w:pPr>
      <w:r>
        <w:t>Enable Detail labels/Data labels and set the chart title to Genre-wise Stream Contribution.</w:t>
      </w:r>
    </w:p>
    <w:p w14:paraId="576C59A9" w14:textId="77777777" w:rsidR="007B435B" w:rsidRDefault="00000000" w:rsidP="000D4641">
      <w:pPr>
        <w:spacing w:after="40" w:line="360" w:lineRule="auto"/>
      </w:pPr>
      <w:r>
        <w:rPr>
          <w:b/>
        </w:rPr>
        <w:t>Output Visualization</w:t>
      </w:r>
    </w:p>
    <w:p w14:paraId="72B89E54" w14:textId="77777777" w:rsidR="007B435B" w:rsidRDefault="00000000" w:rsidP="000D4641">
      <w:pPr>
        <w:spacing w:after="100" w:line="360" w:lineRule="auto"/>
      </w:pPr>
      <w:r>
        <w:t>Genre-wise Stream Contribution</w:t>
      </w:r>
    </w:p>
    <w:p w14:paraId="2F9EF8F9" w14:textId="77777777" w:rsidR="007B435B" w:rsidRDefault="00000000" w:rsidP="000D4641">
      <w:pPr>
        <w:spacing w:after="60" w:line="360" w:lineRule="auto"/>
      </w:pPr>
      <w:r>
        <w:rPr>
          <w:noProof/>
        </w:rPr>
        <w:drawing>
          <wp:inline distT="0" distB="0" distL="0" distR="0" wp14:anchorId="61EE12A7" wp14:editId="5909718F">
            <wp:extent cx="3999506" cy="3898601"/>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35553.png"/>
                    <pic:cNvPicPr/>
                  </pic:nvPicPr>
                  <pic:blipFill>
                    <a:blip r:embed="rId7"/>
                    <a:stretch>
                      <a:fillRect/>
                    </a:stretch>
                  </pic:blipFill>
                  <pic:spPr>
                    <a:xfrm>
                      <a:off x="0" y="0"/>
                      <a:ext cx="4006616" cy="3905532"/>
                    </a:xfrm>
                    <a:prstGeom prst="rect">
                      <a:avLst/>
                    </a:prstGeom>
                  </pic:spPr>
                </pic:pic>
              </a:graphicData>
            </a:graphic>
          </wp:inline>
        </w:drawing>
      </w:r>
    </w:p>
    <w:p w14:paraId="00C23710" w14:textId="065934E6" w:rsidR="007B435B" w:rsidRDefault="007B435B" w:rsidP="000D4641">
      <w:pPr>
        <w:spacing w:after="100" w:line="360" w:lineRule="auto"/>
      </w:pPr>
    </w:p>
    <w:p w14:paraId="35C702AE" w14:textId="77777777" w:rsidR="007B435B" w:rsidRDefault="00000000" w:rsidP="000D4641">
      <w:pPr>
        <w:spacing w:after="40" w:line="360" w:lineRule="auto"/>
      </w:pPr>
      <w:r>
        <w:rPr>
          <w:b/>
        </w:rPr>
        <w:t>Interpretation</w:t>
      </w:r>
    </w:p>
    <w:p w14:paraId="2EBEAAF3" w14:textId="77777777" w:rsidR="007B435B" w:rsidRDefault="00000000" w:rsidP="000D4641">
      <w:pPr>
        <w:spacing w:after="0" w:line="360" w:lineRule="auto"/>
      </w:pPr>
      <w:r>
        <w:t>The pie chart shows the percentage contribution of each genre to total streams. Hip-Hop contributes the largest share, approximately 25.28% of the total.</w:t>
      </w:r>
    </w:p>
    <w:p w14:paraId="63B0F422" w14:textId="77777777" w:rsidR="007B435B" w:rsidRDefault="00000000" w:rsidP="000D4641">
      <w:pPr>
        <w:spacing w:line="360" w:lineRule="auto"/>
      </w:pPr>
      <w:r>
        <w:br w:type="page"/>
      </w:r>
    </w:p>
    <w:p w14:paraId="16929D9D" w14:textId="77777777" w:rsidR="007B435B" w:rsidRDefault="00000000" w:rsidP="000D4641">
      <w:pPr>
        <w:spacing w:after="100" w:line="360" w:lineRule="auto"/>
      </w:pPr>
      <w:r>
        <w:rPr>
          <w:b/>
          <w:sz w:val="26"/>
        </w:rPr>
        <w:lastRenderedPageBreak/>
        <w:t>Algorithm 5</w:t>
      </w:r>
    </w:p>
    <w:p w14:paraId="11B53AAC" w14:textId="77777777" w:rsidR="007B435B" w:rsidRDefault="00000000" w:rsidP="000D4641">
      <w:pPr>
        <w:spacing w:after="80" w:line="360" w:lineRule="auto"/>
      </w:pPr>
      <w:r>
        <w:rPr>
          <w:b/>
        </w:rPr>
        <w:t>Creating a KPI Card</w:t>
      </w:r>
    </w:p>
    <w:p w14:paraId="70989985" w14:textId="77777777" w:rsidR="007B435B" w:rsidRDefault="00000000" w:rsidP="000D4641">
      <w:pPr>
        <w:spacing w:after="20" w:line="360" w:lineRule="auto"/>
      </w:pPr>
      <w:r>
        <w:rPr>
          <w:b/>
        </w:rPr>
        <w:t>Step 1</w:t>
      </w:r>
    </w:p>
    <w:p w14:paraId="294676A2" w14:textId="77777777" w:rsidR="007B435B" w:rsidRDefault="00000000" w:rsidP="000D4641">
      <w:pPr>
        <w:spacing w:after="100" w:line="360" w:lineRule="auto"/>
      </w:pPr>
      <w:r>
        <w:t>Select the Card visualization.</w:t>
      </w:r>
    </w:p>
    <w:p w14:paraId="0F41ED4F" w14:textId="77777777" w:rsidR="007B435B" w:rsidRDefault="00000000" w:rsidP="000D4641">
      <w:pPr>
        <w:spacing w:after="20" w:line="360" w:lineRule="auto"/>
      </w:pPr>
      <w:r>
        <w:rPr>
          <w:b/>
        </w:rPr>
        <w:t>Step 2</w:t>
      </w:r>
    </w:p>
    <w:p w14:paraId="6F39BBF9" w14:textId="77777777" w:rsidR="007B435B" w:rsidRDefault="00000000" w:rsidP="000D4641">
      <w:pPr>
        <w:spacing w:after="100" w:line="360" w:lineRule="auto"/>
      </w:pPr>
      <w:r>
        <w:t>Drag Total Streams (in millions) → Values.</w:t>
      </w:r>
    </w:p>
    <w:p w14:paraId="14ED3C37" w14:textId="77777777" w:rsidR="007B435B" w:rsidRDefault="00000000" w:rsidP="000D4641">
      <w:pPr>
        <w:spacing w:after="20" w:line="360" w:lineRule="auto"/>
      </w:pPr>
      <w:r>
        <w:rPr>
          <w:b/>
        </w:rPr>
        <w:t>Step 3</w:t>
      </w:r>
    </w:p>
    <w:p w14:paraId="6C2BCE17" w14:textId="77777777" w:rsidR="007B435B" w:rsidRDefault="00000000" w:rsidP="000D4641">
      <w:pPr>
        <w:spacing w:after="100" w:line="360" w:lineRule="auto"/>
      </w:pPr>
      <w:r>
        <w:t>Apply formatting and set the title to Total Streams KPI.</w:t>
      </w:r>
    </w:p>
    <w:p w14:paraId="678E2677" w14:textId="77777777" w:rsidR="007B435B" w:rsidRDefault="00000000" w:rsidP="000D4641">
      <w:pPr>
        <w:spacing w:after="40" w:line="360" w:lineRule="auto"/>
      </w:pPr>
      <w:r>
        <w:rPr>
          <w:b/>
        </w:rPr>
        <w:t>DAX Formula</w:t>
      </w:r>
    </w:p>
    <w:p w14:paraId="53668277" w14:textId="77777777" w:rsidR="007B435B" w:rsidRDefault="00000000" w:rsidP="000D4641">
      <w:pPr>
        <w:spacing w:after="20" w:line="360" w:lineRule="auto"/>
      </w:pPr>
      <w:r>
        <w:rPr>
          <w:b/>
        </w:rPr>
        <w:t>Total Streams</w:t>
      </w:r>
    </w:p>
    <w:p w14:paraId="1EA7E3E7" w14:textId="77777777" w:rsidR="007B435B" w:rsidRDefault="00000000" w:rsidP="000D4641">
      <w:pPr>
        <w:spacing w:after="80" w:line="360" w:lineRule="auto"/>
      </w:pPr>
      <w:r>
        <w:t>Total Streams = SUM('231401057'[Total Streams (in millions)])</w:t>
      </w:r>
    </w:p>
    <w:p w14:paraId="29DED223" w14:textId="77777777" w:rsidR="007B435B" w:rsidRDefault="00000000" w:rsidP="000D4641">
      <w:pPr>
        <w:spacing w:after="40" w:line="360" w:lineRule="auto"/>
      </w:pPr>
      <w:r>
        <w:rPr>
          <w:b/>
        </w:rPr>
        <w:t>DAX Measure</w:t>
      </w:r>
    </w:p>
    <w:p w14:paraId="64304B8D" w14:textId="77777777" w:rsidR="007B435B" w:rsidRDefault="00000000" w:rsidP="000D4641">
      <w:pPr>
        <w:spacing w:after="80" w:line="360" w:lineRule="auto"/>
      </w:pPr>
      <w:r>
        <w:t>Total Streams = SUM('231401057'[Total Streams (in millions)])</w:t>
      </w:r>
    </w:p>
    <w:p w14:paraId="2BCF3AF6" w14:textId="77777777" w:rsidR="007B435B" w:rsidRDefault="00000000" w:rsidP="000D4641">
      <w:pPr>
        <w:spacing w:after="40" w:line="360" w:lineRule="auto"/>
      </w:pPr>
      <w:r>
        <w:rPr>
          <w:b/>
        </w:rPr>
        <w:t>Output</w:t>
      </w:r>
    </w:p>
    <w:p w14:paraId="4815C7EF" w14:textId="77777777" w:rsidR="007B435B" w:rsidRDefault="00000000" w:rsidP="000D4641">
      <w:pPr>
        <w:spacing w:after="100" w:line="360" w:lineRule="auto"/>
      </w:pPr>
      <w:r>
        <w:t>KPI card displaying the sum of Total Streams. The uploaded screenshot shows 570.70K under its current filter context.</w:t>
      </w:r>
    </w:p>
    <w:p w14:paraId="06A3EA21" w14:textId="77777777" w:rsidR="007B435B" w:rsidRDefault="00000000" w:rsidP="000D4641">
      <w:pPr>
        <w:spacing w:after="60" w:line="360" w:lineRule="auto"/>
      </w:pPr>
      <w:r>
        <w:rPr>
          <w:noProof/>
        </w:rPr>
        <w:drawing>
          <wp:inline distT="0" distB="0" distL="0" distR="0" wp14:anchorId="2CAC2B26" wp14:editId="640025C6">
            <wp:extent cx="5486400" cy="3289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35727.png"/>
                    <pic:cNvPicPr/>
                  </pic:nvPicPr>
                  <pic:blipFill>
                    <a:blip r:embed="rId8"/>
                    <a:stretch>
                      <a:fillRect/>
                    </a:stretch>
                  </pic:blipFill>
                  <pic:spPr>
                    <a:xfrm>
                      <a:off x="0" y="0"/>
                      <a:ext cx="5486400" cy="3289717"/>
                    </a:xfrm>
                    <a:prstGeom prst="rect">
                      <a:avLst/>
                    </a:prstGeom>
                  </pic:spPr>
                </pic:pic>
              </a:graphicData>
            </a:graphic>
          </wp:inline>
        </w:drawing>
      </w:r>
    </w:p>
    <w:p w14:paraId="5959A058" w14:textId="4B77E40E" w:rsidR="007B435B" w:rsidRDefault="007B435B" w:rsidP="000D4641">
      <w:pPr>
        <w:spacing w:after="100" w:line="360" w:lineRule="auto"/>
      </w:pPr>
    </w:p>
    <w:p w14:paraId="5E693E30" w14:textId="77777777" w:rsidR="007B435B" w:rsidRDefault="00000000" w:rsidP="000D4641">
      <w:pPr>
        <w:spacing w:line="360" w:lineRule="auto"/>
      </w:pPr>
      <w:r>
        <w:br w:type="page"/>
      </w:r>
    </w:p>
    <w:p w14:paraId="068398B3" w14:textId="77777777" w:rsidR="007B435B" w:rsidRDefault="00000000" w:rsidP="000D4641">
      <w:pPr>
        <w:spacing w:after="100" w:line="360" w:lineRule="auto"/>
      </w:pPr>
      <w:r>
        <w:rPr>
          <w:b/>
          <w:sz w:val="26"/>
        </w:rPr>
        <w:lastRenderedPageBreak/>
        <w:t>Algorithm 6</w:t>
      </w:r>
    </w:p>
    <w:p w14:paraId="0185B5AA" w14:textId="77777777" w:rsidR="007B435B" w:rsidRDefault="00000000" w:rsidP="000D4641">
      <w:pPr>
        <w:spacing w:after="80" w:line="360" w:lineRule="auto"/>
      </w:pPr>
      <w:r>
        <w:rPr>
          <w:b/>
        </w:rPr>
        <w:t>Creating Slicers</w:t>
      </w:r>
    </w:p>
    <w:p w14:paraId="0196FBCD" w14:textId="77777777" w:rsidR="007B435B" w:rsidRDefault="00000000" w:rsidP="000D4641">
      <w:pPr>
        <w:spacing w:after="20" w:line="360" w:lineRule="auto"/>
      </w:pPr>
      <w:r>
        <w:rPr>
          <w:b/>
        </w:rPr>
        <w:t>Step 1</w:t>
      </w:r>
    </w:p>
    <w:p w14:paraId="18468E11" w14:textId="77777777" w:rsidR="007B435B" w:rsidRDefault="00000000" w:rsidP="000D4641">
      <w:pPr>
        <w:spacing w:after="100" w:line="360" w:lineRule="auto"/>
      </w:pPr>
      <w:r>
        <w:t>Select the Slicer visualization.</w:t>
      </w:r>
    </w:p>
    <w:p w14:paraId="65C4CFB1" w14:textId="77777777" w:rsidR="007B435B" w:rsidRDefault="00000000" w:rsidP="000D4641">
      <w:pPr>
        <w:spacing w:after="20" w:line="360" w:lineRule="auto"/>
      </w:pPr>
      <w:r>
        <w:rPr>
          <w:b/>
        </w:rPr>
        <w:t>Step 2</w:t>
      </w:r>
    </w:p>
    <w:p w14:paraId="4A609C9E" w14:textId="77777777" w:rsidR="007B435B" w:rsidRDefault="00000000" w:rsidP="000D4641">
      <w:pPr>
        <w:spacing w:after="100" w:line="360" w:lineRule="auto"/>
      </w:pPr>
      <w:r>
        <w:t>Drag Country of Origin → Field.</w:t>
      </w:r>
    </w:p>
    <w:p w14:paraId="77653D5A" w14:textId="77777777" w:rsidR="007B435B" w:rsidRDefault="00000000" w:rsidP="000D4641">
      <w:pPr>
        <w:spacing w:after="20" w:line="360" w:lineRule="auto"/>
      </w:pPr>
      <w:r>
        <w:rPr>
          <w:b/>
        </w:rPr>
        <w:t>Step 3</w:t>
      </w:r>
    </w:p>
    <w:p w14:paraId="01EF8B61" w14:textId="77777777" w:rsidR="007B435B" w:rsidRDefault="00000000" w:rsidP="000D4641">
      <w:pPr>
        <w:spacing w:after="100" w:line="360" w:lineRule="auto"/>
      </w:pPr>
      <w:r>
        <w:t>Enable Single select if only one country should be selected at a time.</w:t>
      </w:r>
    </w:p>
    <w:p w14:paraId="5DC2A815" w14:textId="77777777" w:rsidR="007B435B" w:rsidRDefault="00000000" w:rsidP="000D4641">
      <w:pPr>
        <w:spacing w:after="20" w:line="360" w:lineRule="auto"/>
      </w:pPr>
      <w:r>
        <w:rPr>
          <w:b/>
        </w:rPr>
        <w:t>Step 4</w:t>
      </w:r>
    </w:p>
    <w:p w14:paraId="0FB70F0B" w14:textId="77777777" w:rsidR="007B435B" w:rsidRDefault="00000000" w:rsidP="000D4641">
      <w:pPr>
        <w:spacing w:after="100" w:line="360" w:lineRule="auto"/>
      </w:pPr>
      <w:r>
        <w:t>Select a country and verify that the KPI and other visuals update according to the selected filter.</w:t>
      </w:r>
    </w:p>
    <w:p w14:paraId="7CC8C234" w14:textId="77777777" w:rsidR="007B435B" w:rsidRDefault="00000000" w:rsidP="000D4641">
      <w:pPr>
        <w:spacing w:after="40" w:line="360" w:lineRule="auto"/>
      </w:pPr>
      <w:r>
        <w:rPr>
          <w:b/>
        </w:rPr>
        <w:t>Output</w:t>
      </w:r>
    </w:p>
    <w:p w14:paraId="3CCF4159" w14:textId="77777777" w:rsidR="007B435B" w:rsidRDefault="00000000" w:rsidP="000D4641">
      <w:pPr>
        <w:spacing w:after="100" w:line="360" w:lineRule="auto"/>
      </w:pPr>
      <w:r>
        <w:t>Country of Origin slicer used to filter the Power BI visuals. The screenshot shows United States selected, with the KPI updating to 385.53K.</w:t>
      </w:r>
    </w:p>
    <w:p w14:paraId="760AC1EE" w14:textId="77777777" w:rsidR="007B435B" w:rsidRDefault="00000000" w:rsidP="000D4641">
      <w:pPr>
        <w:spacing w:after="60" w:line="360" w:lineRule="auto"/>
      </w:pPr>
      <w:r>
        <w:rPr>
          <w:noProof/>
        </w:rPr>
        <w:drawing>
          <wp:inline distT="0" distB="0" distL="0" distR="0" wp14:anchorId="74B5F604" wp14:editId="03ABF689">
            <wp:extent cx="2743200" cy="3605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35934.png"/>
                    <pic:cNvPicPr/>
                  </pic:nvPicPr>
                  <pic:blipFill>
                    <a:blip r:embed="rId9"/>
                    <a:stretch>
                      <a:fillRect/>
                    </a:stretch>
                  </pic:blipFill>
                  <pic:spPr>
                    <a:xfrm>
                      <a:off x="0" y="0"/>
                      <a:ext cx="2743200" cy="3605003"/>
                    </a:xfrm>
                    <a:prstGeom prst="rect">
                      <a:avLst/>
                    </a:prstGeom>
                  </pic:spPr>
                </pic:pic>
              </a:graphicData>
            </a:graphic>
          </wp:inline>
        </w:drawing>
      </w:r>
    </w:p>
    <w:p w14:paraId="15BEB60F" w14:textId="2DE01BB4" w:rsidR="007B435B" w:rsidRDefault="007B435B" w:rsidP="000D4641">
      <w:pPr>
        <w:spacing w:after="100" w:line="360" w:lineRule="auto"/>
      </w:pPr>
    </w:p>
    <w:p w14:paraId="505B14D2" w14:textId="77777777" w:rsidR="007B435B" w:rsidRDefault="00000000" w:rsidP="000D4641">
      <w:pPr>
        <w:spacing w:line="360" w:lineRule="auto"/>
      </w:pPr>
      <w:r>
        <w:br w:type="page"/>
      </w:r>
    </w:p>
    <w:p w14:paraId="513A9F0B" w14:textId="77777777" w:rsidR="007B435B" w:rsidRDefault="00000000" w:rsidP="000D4641">
      <w:pPr>
        <w:spacing w:after="100" w:line="360" w:lineRule="auto"/>
      </w:pPr>
      <w:r>
        <w:rPr>
          <w:b/>
          <w:sz w:val="26"/>
        </w:rPr>
        <w:lastRenderedPageBreak/>
        <w:t>Algorithm 7</w:t>
      </w:r>
    </w:p>
    <w:p w14:paraId="50F45245" w14:textId="77777777" w:rsidR="007B435B" w:rsidRDefault="00000000" w:rsidP="000D4641">
      <w:pPr>
        <w:spacing w:after="80" w:line="360" w:lineRule="auto"/>
      </w:pPr>
      <w:r>
        <w:rPr>
          <w:b/>
        </w:rPr>
        <w:t>Creating DAX Calculations</w:t>
      </w:r>
    </w:p>
    <w:p w14:paraId="480502C6" w14:textId="77777777" w:rsidR="007B435B" w:rsidRDefault="00000000" w:rsidP="000D4641">
      <w:pPr>
        <w:spacing w:after="20" w:line="360" w:lineRule="auto"/>
      </w:pPr>
      <w:r>
        <w:rPr>
          <w:b/>
        </w:rPr>
        <w:t>Average Streams</w:t>
      </w:r>
    </w:p>
    <w:p w14:paraId="03483A61" w14:textId="77777777" w:rsidR="007B435B" w:rsidRDefault="00000000" w:rsidP="000D4641">
      <w:pPr>
        <w:spacing w:after="80" w:line="360" w:lineRule="auto"/>
      </w:pPr>
      <w:r>
        <w:t>Average Streams = AVERAGE('231401057'[Total Streams (in millions)])</w:t>
      </w:r>
    </w:p>
    <w:p w14:paraId="04F4438E" w14:textId="77777777" w:rsidR="007B435B" w:rsidRDefault="00000000" w:rsidP="000D4641">
      <w:pPr>
        <w:spacing w:after="20" w:line="360" w:lineRule="auto"/>
      </w:pPr>
      <w:r>
        <w:rPr>
          <w:b/>
        </w:rPr>
        <w:t>Maximum Streams</w:t>
      </w:r>
    </w:p>
    <w:p w14:paraId="29D0476D" w14:textId="77777777" w:rsidR="007B435B" w:rsidRDefault="00000000" w:rsidP="000D4641">
      <w:pPr>
        <w:spacing w:after="80" w:line="360" w:lineRule="auto"/>
      </w:pPr>
      <w:r>
        <w:t>Maximum Streams = MAX('231401057'[Total Streams (in millions)])</w:t>
      </w:r>
    </w:p>
    <w:p w14:paraId="3650EAD8" w14:textId="77777777" w:rsidR="007B435B" w:rsidRDefault="00000000" w:rsidP="000D4641">
      <w:pPr>
        <w:spacing w:after="20" w:line="360" w:lineRule="auto"/>
      </w:pPr>
      <w:r>
        <w:rPr>
          <w:b/>
        </w:rPr>
        <w:t>Minimum Streams</w:t>
      </w:r>
    </w:p>
    <w:p w14:paraId="594E2B49" w14:textId="77777777" w:rsidR="007B435B" w:rsidRDefault="00000000" w:rsidP="000D4641">
      <w:pPr>
        <w:spacing w:after="100" w:line="360" w:lineRule="auto"/>
      </w:pPr>
      <w:r>
        <w:t>Minimum Streams = MIN('231401057'[Total Streams (in millions)])</w:t>
      </w:r>
    </w:p>
    <w:p w14:paraId="26DF6457" w14:textId="77777777" w:rsidR="007B435B" w:rsidRDefault="00000000" w:rsidP="000D4641">
      <w:pPr>
        <w:spacing w:after="40" w:line="360" w:lineRule="auto"/>
      </w:pPr>
      <w:r>
        <w:rPr>
          <w:b/>
        </w:rPr>
        <w:t>Output</w:t>
      </w:r>
    </w:p>
    <w:tbl>
      <w:tblPr>
        <w:tblStyle w:val="TableGrid"/>
        <w:tblW w:w="0" w:type="auto"/>
        <w:jc w:val="center"/>
        <w:tblLook w:val="04A0" w:firstRow="1" w:lastRow="0" w:firstColumn="1" w:lastColumn="0" w:noHBand="0" w:noVBand="1"/>
      </w:tblPr>
      <w:tblGrid>
        <w:gridCol w:w="5179"/>
        <w:gridCol w:w="5179"/>
      </w:tblGrid>
      <w:tr w:rsidR="007B435B" w14:paraId="6CB52CCF" w14:textId="77777777">
        <w:trPr>
          <w:jc w:val="center"/>
        </w:trPr>
        <w:tc>
          <w:tcPr>
            <w:tcW w:w="5184" w:type="dxa"/>
            <w:shd w:val="clear" w:color="auto" w:fill="F2F2F2"/>
          </w:tcPr>
          <w:p w14:paraId="631928C2" w14:textId="77777777" w:rsidR="007B435B" w:rsidRDefault="00000000" w:rsidP="000D4641">
            <w:pPr>
              <w:spacing w:line="360" w:lineRule="auto"/>
            </w:pPr>
            <w:r>
              <w:rPr>
                <w:b/>
              </w:rPr>
              <w:t>Measure</w:t>
            </w:r>
          </w:p>
        </w:tc>
        <w:tc>
          <w:tcPr>
            <w:tcW w:w="5184" w:type="dxa"/>
            <w:shd w:val="clear" w:color="auto" w:fill="F2F2F2"/>
          </w:tcPr>
          <w:p w14:paraId="573D7B6F" w14:textId="77777777" w:rsidR="007B435B" w:rsidRDefault="00000000" w:rsidP="000D4641">
            <w:pPr>
              <w:spacing w:line="360" w:lineRule="auto"/>
            </w:pPr>
            <w:r>
              <w:rPr>
                <w:b/>
              </w:rPr>
              <w:t>Value</w:t>
            </w:r>
          </w:p>
        </w:tc>
      </w:tr>
      <w:tr w:rsidR="007B435B" w14:paraId="539CC7F5" w14:textId="77777777">
        <w:trPr>
          <w:jc w:val="center"/>
        </w:trPr>
        <w:tc>
          <w:tcPr>
            <w:tcW w:w="5184" w:type="dxa"/>
          </w:tcPr>
          <w:p w14:paraId="7D84F915" w14:textId="77777777" w:rsidR="007B435B" w:rsidRDefault="00000000" w:rsidP="000D4641">
            <w:pPr>
              <w:spacing w:line="360" w:lineRule="auto"/>
            </w:pPr>
            <w:r>
              <w:rPr>
                <w:sz w:val="20"/>
              </w:rPr>
              <w:t>Average Streams</w:t>
            </w:r>
          </w:p>
        </w:tc>
        <w:tc>
          <w:tcPr>
            <w:tcW w:w="5184" w:type="dxa"/>
          </w:tcPr>
          <w:p w14:paraId="71548C71" w14:textId="77777777" w:rsidR="007B435B" w:rsidRDefault="00000000" w:rsidP="000D4641">
            <w:pPr>
              <w:spacing w:line="360" w:lineRule="auto"/>
            </w:pPr>
            <w:r>
              <w:rPr>
                <w:sz w:val="20"/>
              </w:rPr>
              <w:t>16,817.61</w:t>
            </w:r>
          </w:p>
        </w:tc>
      </w:tr>
      <w:tr w:rsidR="007B435B" w14:paraId="66C39CD6" w14:textId="77777777">
        <w:trPr>
          <w:jc w:val="center"/>
        </w:trPr>
        <w:tc>
          <w:tcPr>
            <w:tcW w:w="5184" w:type="dxa"/>
          </w:tcPr>
          <w:p w14:paraId="40AFD40D" w14:textId="77777777" w:rsidR="007B435B" w:rsidRDefault="00000000" w:rsidP="000D4641">
            <w:pPr>
              <w:spacing w:line="360" w:lineRule="auto"/>
            </w:pPr>
            <w:r>
              <w:rPr>
                <w:sz w:val="20"/>
              </w:rPr>
              <w:t>Maximum Streams</w:t>
            </w:r>
          </w:p>
        </w:tc>
        <w:tc>
          <w:tcPr>
            <w:tcW w:w="5184" w:type="dxa"/>
          </w:tcPr>
          <w:p w14:paraId="3466CC97" w14:textId="77777777" w:rsidR="007B435B" w:rsidRDefault="00000000" w:rsidP="000D4641">
            <w:pPr>
              <w:spacing w:line="360" w:lineRule="auto"/>
            </w:pPr>
            <w:r>
              <w:rPr>
                <w:sz w:val="20"/>
              </w:rPr>
              <w:t>137,492.10</w:t>
            </w:r>
          </w:p>
        </w:tc>
      </w:tr>
      <w:tr w:rsidR="007B435B" w14:paraId="40E1EDC7" w14:textId="77777777">
        <w:trPr>
          <w:jc w:val="center"/>
        </w:trPr>
        <w:tc>
          <w:tcPr>
            <w:tcW w:w="5184" w:type="dxa"/>
          </w:tcPr>
          <w:p w14:paraId="7964B1BA" w14:textId="77777777" w:rsidR="007B435B" w:rsidRDefault="00000000" w:rsidP="000D4641">
            <w:pPr>
              <w:spacing w:line="360" w:lineRule="auto"/>
            </w:pPr>
            <w:r>
              <w:rPr>
                <w:sz w:val="20"/>
              </w:rPr>
              <w:t>Minimum Streams</w:t>
            </w:r>
          </w:p>
        </w:tc>
        <w:tc>
          <w:tcPr>
            <w:tcW w:w="5184" w:type="dxa"/>
          </w:tcPr>
          <w:p w14:paraId="270333AB" w14:textId="77777777" w:rsidR="007B435B" w:rsidRDefault="00000000" w:rsidP="000D4641">
            <w:pPr>
              <w:spacing w:line="360" w:lineRule="auto"/>
            </w:pPr>
            <w:r>
              <w:rPr>
                <w:sz w:val="20"/>
              </w:rPr>
              <w:t>6,972.00</w:t>
            </w:r>
          </w:p>
        </w:tc>
      </w:tr>
    </w:tbl>
    <w:p w14:paraId="611D0803" w14:textId="78B3C586" w:rsidR="007B435B" w:rsidRDefault="00000000" w:rsidP="000D4641">
      <w:pPr>
        <w:spacing w:after="60" w:line="360" w:lineRule="auto"/>
      </w:pPr>
      <w:r>
        <w:rPr>
          <w:noProof/>
        </w:rPr>
        <w:drawing>
          <wp:inline distT="0" distB="0" distL="0" distR="0" wp14:anchorId="771D9BA4" wp14:editId="45E8D36C">
            <wp:extent cx="2468880" cy="5101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00201.png"/>
                    <pic:cNvPicPr/>
                  </pic:nvPicPr>
                  <pic:blipFill>
                    <a:blip r:embed="rId10"/>
                    <a:stretch>
                      <a:fillRect/>
                    </a:stretch>
                  </pic:blipFill>
                  <pic:spPr>
                    <a:xfrm>
                      <a:off x="0" y="0"/>
                      <a:ext cx="2468880" cy="5101711"/>
                    </a:xfrm>
                    <a:prstGeom prst="rect">
                      <a:avLst/>
                    </a:prstGeom>
                  </pic:spPr>
                </pic:pic>
              </a:graphicData>
            </a:graphic>
          </wp:inline>
        </w:drawing>
      </w:r>
    </w:p>
    <w:p w14:paraId="31C93C7F" w14:textId="77777777" w:rsidR="007B435B" w:rsidRDefault="00000000" w:rsidP="000D4641">
      <w:pPr>
        <w:spacing w:line="360" w:lineRule="auto"/>
      </w:pPr>
      <w:r>
        <w:br w:type="page"/>
      </w:r>
    </w:p>
    <w:p w14:paraId="1022B313" w14:textId="77777777" w:rsidR="007B435B" w:rsidRDefault="00000000" w:rsidP="000D4641">
      <w:pPr>
        <w:spacing w:after="100" w:line="360" w:lineRule="auto"/>
      </w:pPr>
      <w:r>
        <w:rPr>
          <w:b/>
          <w:sz w:val="26"/>
        </w:rPr>
        <w:lastRenderedPageBreak/>
        <w:t>Algorithm 8</w:t>
      </w:r>
    </w:p>
    <w:p w14:paraId="1E3C98B3" w14:textId="77777777" w:rsidR="007B435B" w:rsidRDefault="00000000" w:rsidP="000D4641">
      <w:pPr>
        <w:spacing w:after="80" w:line="360" w:lineRule="auto"/>
      </w:pPr>
      <w:r>
        <w:rPr>
          <w:b/>
        </w:rPr>
        <w:t>Creating Dashboard</w:t>
      </w:r>
    </w:p>
    <w:p w14:paraId="15BAD8BB" w14:textId="77777777" w:rsidR="007B435B" w:rsidRDefault="00000000" w:rsidP="000D4641">
      <w:pPr>
        <w:spacing w:after="20" w:line="360" w:lineRule="auto"/>
      </w:pPr>
      <w:r>
        <w:rPr>
          <w:b/>
        </w:rPr>
        <w:t>Step 1</w:t>
      </w:r>
    </w:p>
    <w:p w14:paraId="3C193F46" w14:textId="77777777" w:rsidR="007B435B" w:rsidRDefault="00000000" w:rsidP="000D4641">
      <w:pPr>
        <w:spacing w:after="100" w:line="360" w:lineRule="auto"/>
      </w:pPr>
      <w:r>
        <w:t>Use the previously created KPI Card.</w:t>
      </w:r>
    </w:p>
    <w:p w14:paraId="2F9D22E4" w14:textId="77777777" w:rsidR="007B435B" w:rsidRDefault="00000000" w:rsidP="000D4641">
      <w:pPr>
        <w:spacing w:after="20" w:line="360" w:lineRule="auto"/>
      </w:pPr>
      <w:r>
        <w:rPr>
          <w:b/>
        </w:rPr>
        <w:t>Step 2</w:t>
      </w:r>
    </w:p>
    <w:p w14:paraId="3A506317" w14:textId="77777777" w:rsidR="007B435B" w:rsidRDefault="00000000" w:rsidP="000D4641">
      <w:pPr>
        <w:spacing w:after="100" w:line="360" w:lineRule="auto"/>
      </w:pPr>
      <w:r>
        <w:t>Use the previously created Bar Chart.</w:t>
      </w:r>
    </w:p>
    <w:p w14:paraId="38F6302A" w14:textId="77777777" w:rsidR="007B435B" w:rsidRDefault="00000000" w:rsidP="000D4641">
      <w:pPr>
        <w:spacing w:after="20" w:line="360" w:lineRule="auto"/>
      </w:pPr>
      <w:r>
        <w:rPr>
          <w:b/>
        </w:rPr>
        <w:t>Step 3</w:t>
      </w:r>
    </w:p>
    <w:p w14:paraId="57A287AF" w14:textId="77777777" w:rsidR="007B435B" w:rsidRDefault="00000000" w:rsidP="000D4641">
      <w:pPr>
        <w:spacing w:after="100" w:line="360" w:lineRule="auto"/>
      </w:pPr>
      <w:r>
        <w:t>Use the previously created Pie Chart.</w:t>
      </w:r>
    </w:p>
    <w:p w14:paraId="113C28E8" w14:textId="77777777" w:rsidR="007B435B" w:rsidRDefault="00000000" w:rsidP="000D4641">
      <w:pPr>
        <w:spacing w:after="20" w:line="360" w:lineRule="auto"/>
      </w:pPr>
      <w:r>
        <w:rPr>
          <w:b/>
        </w:rPr>
        <w:t>Step 4</w:t>
      </w:r>
    </w:p>
    <w:p w14:paraId="4BFA0813" w14:textId="77777777" w:rsidR="007B435B" w:rsidRDefault="00000000" w:rsidP="000D4641">
      <w:pPr>
        <w:spacing w:after="100" w:line="360" w:lineRule="auto"/>
      </w:pPr>
      <w:r>
        <w:t>Use the previously created Country of Origin Slicer.</w:t>
      </w:r>
    </w:p>
    <w:p w14:paraId="521498CB" w14:textId="77777777" w:rsidR="007B435B" w:rsidRDefault="00000000" w:rsidP="000D4641">
      <w:pPr>
        <w:spacing w:after="20" w:line="360" w:lineRule="auto"/>
      </w:pPr>
      <w:r>
        <w:rPr>
          <w:b/>
        </w:rPr>
        <w:t>Step 5</w:t>
      </w:r>
    </w:p>
    <w:p w14:paraId="7B36800E" w14:textId="77777777" w:rsidR="007B435B" w:rsidRDefault="00000000" w:rsidP="000D4641">
      <w:pPr>
        <w:spacing w:after="100" w:line="360" w:lineRule="auto"/>
      </w:pPr>
      <w:r>
        <w:t>Arrange the existing visuals neatly on the report canvas without overlapping.</w:t>
      </w:r>
    </w:p>
    <w:p w14:paraId="74DB90E5" w14:textId="77777777" w:rsidR="007B435B" w:rsidRDefault="00000000" w:rsidP="000D4641">
      <w:pPr>
        <w:spacing w:after="20" w:line="360" w:lineRule="auto"/>
      </w:pPr>
      <w:r>
        <w:rPr>
          <w:b/>
        </w:rPr>
        <w:t>Step 6</w:t>
      </w:r>
    </w:p>
    <w:p w14:paraId="26528C1E" w14:textId="77777777" w:rsidR="007B435B" w:rsidRDefault="00000000" w:rsidP="000D4641">
      <w:pPr>
        <w:spacing w:after="100" w:line="360" w:lineRule="auto"/>
      </w:pPr>
      <w:r>
        <w:t>Test the slicer to confirm that the visuals respond to the selected country, then save the Power BI file.</w:t>
      </w:r>
    </w:p>
    <w:p w14:paraId="47D6162B" w14:textId="77777777" w:rsidR="007B435B" w:rsidRDefault="00000000" w:rsidP="000D4641">
      <w:pPr>
        <w:spacing w:after="60" w:line="360" w:lineRule="auto"/>
      </w:pPr>
      <w:r>
        <w:rPr>
          <w:b/>
        </w:rPr>
        <w:t>Dashboard Layout</w:t>
      </w:r>
    </w:p>
    <w:p w14:paraId="7B1D3D18" w14:textId="77777777" w:rsidR="007B435B" w:rsidRDefault="00000000" w:rsidP="000D4641">
      <w:pPr>
        <w:spacing w:after="60" w:line="360" w:lineRule="auto"/>
      </w:pPr>
      <w:r>
        <w:rPr>
          <w:noProof/>
        </w:rPr>
        <w:drawing>
          <wp:inline distT="0" distB="0" distL="0" distR="0" wp14:anchorId="10039EFE" wp14:editId="75F7380F">
            <wp:extent cx="5852160" cy="32478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000443.png"/>
                    <pic:cNvPicPr/>
                  </pic:nvPicPr>
                  <pic:blipFill>
                    <a:blip r:embed="rId11"/>
                    <a:stretch>
                      <a:fillRect/>
                    </a:stretch>
                  </pic:blipFill>
                  <pic:spPr>
                    <a:xfrm>
                      <a:off x="0" y="0"/>
                      <a:ext cx="5852160" cy="3247874"/>
                    </a:xfrm>
                    <a:prstGeom prst="rect">
                      <a:avLst/>
                    </a:prstGeom>
                  </pic:spPr>
                </pic:pic>
              </a:graphicData>
            </a:graphic>
          </wp:inline>
        </w:drawing>
      </w:r>
    </w:p>
    <w:p w14:paraId="2BBDBAE1" w14:textId="28B25E28" w:rsidR="007B435B" w:rsidRDefault="007B435B" w:rsidP="000D4641">
      <w:pPr>
        <w:spacing w:after="100" w:line="360" w:lineRule="auto"/>
      </w:pPr>
    </w:p>
    <w:p w14:paraId="28B718A4" w14:textId="77777777" w:rsidR="007B435B" w:rsidRDefault="00000000" w:rsidP="000D4641">
      <w:pPr>
        <w:spacing w:after="60" w:line="360" w:lineRule="auto"/>
      </w:pPr>
      <w:r>
        <w:rPr>
          <w:b/>
          <w:sz w:val="24"/>
        </w:rPr>
        <w:t>Result:</w:t>
      </w:r>
    </w:p>
    <w:p w14:paraId="13390952" w14:textId="7F19DAD9" w:rsidR="007B435B" w:rsidRDefault="00000000" w:rsidP="000D4641">
      <w:pPr>
        <w:spacing w:after="0" w:line="360" w:lineRule="auto"/>
      </w:pPr>
      <w:r>
        <w:t>Data visualization using Power BI has been done successfully using the artist streaming dataset.</w:t>
      </w:r>
    </w:p>
    <w:sectPr w:rsidR="007B435B" w:rsidSect="000D4641">
      <w:pgSz w:w="12240" w:h="15840"/>
      <w:pgMar w:top="792" w:right="936" w:bottom="648" w:left="93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366302">
    <w:abstractNumId w:val="8"/>
  </w:num>
  <w:num w:numId="2" w16cid:durableId="404112272">
    <w:abstractNumId w:val="6"/>
  </w:num>
  <w:num w:numId="3" w16cid:durableId="973759567">
    <w:abstractNumId w:val="5"/>
  </w:num>
  <w:num w:numId="4" w16cid:durableId="635377336">
    <w:abstractNumId w:val="4"/>
  </w:num>
  <w:num w:numId="5" w16cid:durableId="552696227">
    <w:abstractNumId w:val="7"/>
  </w:num>
  <w:num w:numId="6" w16cid:durableId="73673152">
    <w:abstractNumId w:val="3"/>
  </w:num>
  <w:num w:numId="7" w16cid:durableId="580873699">
    <w:abstractNumId w:val="2"/>
  </w:num>
  <w:num w:numId="8" w16cid:durableId="886262038">
    <w:abstractNumId w:val="1"/>
  </w:num>
  <w:num w:numId="9" w16cid:durableId="28890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641"/>
    <w:rsid w:val="0015074B"/>
    <w:rsid w:val="0029639D"/>
    <w:rsid w:val="00326F90"/>
    <w:rsid w:val="0053338C"/>
    <w:rsid w:val="00794A52"/>
    <w:rsid w:val="007B43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E50DF"/>
  <w14:defaultImageDpi w14:val="300"/>
  <w15:docId w15:val="{446CA28C-46F9-49B0-8D5B-4AAC00F45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dc:description>generated by python-docx</dc:description>
  <cp:lastModifiedBy>Saravanapriyan S</cp:lastModifiedBy>
  <cp:revision>3</cp:revision>
  <cp:lastPrinted>2026-09-02T19:00:00Z</cp:lastPrinted>
  <dcterms:created xsi:type="dcterms:W3CDTF">2026-09-02T18:58:00Z</dcterms:created>
  <dcterms:modified xsi:type="dcterms:W3CDTF">2026-09-02T19:00:00Z</dcterms:modified>
  <cp:category/>
</cp:coreProperties>
</file>